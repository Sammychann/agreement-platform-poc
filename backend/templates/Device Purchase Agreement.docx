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COMMERCIAL AGREEMENT</w:t>
      </w:r>
    </w:p>
    <w:p>
      <w:pPr>
        <w:jc w:val="center"/>
      </w:pPr>
      <w:r>
        <w:rPr>
          <w:b/>
          <w:sz w:val="28"/>
        </w:rPr>
        <w:t>DEVICE PURCHASE AGREEMENT</w:t>
      </w:r>
    </w:p>
    <w:p/>
    <w:p>
      <w:pPr>
        <w:pStyle w:val="Heading1"/>
      </w:pPr>
      <w:r>
        <w:t>1. PARTIES</w:t>
      </w:r>
    </w:p>
    <w:p>
      <w:r>
        <w:t>This Agreement is made on {{agreement_start_date}} between the Company and:</w:t>
      </w:r>
    </w:p>
    <w:p>
      <w:r>
        <w:t>Company Name: {{company_name}}</w:t>
      </w:r>
    </w:p>
    <w:p>
      <w:r>
        <w:t>Address: {{customer_address}}</w:t>
      </w:r>
    </w:p>
    <w:p>
      <w:r>
        <w:t>Contact Person: {{contact_person_name}} ({{contact_person_designation}})</w:t>
      </w:r>
    </w:p>
    <w:p>
      <w:r>
        <w:t>Email: {{contact_person_email}}</w:t>
      </w:r>
    </w:p>
    <w:p>
      <w:r>
        <w:t>Phone: {{contact_person_phone}}</w:t>
      </w:r>
    </w:p>
    <w:p>
      <w:pPr>
        <w:pStyle w:val="Heading1"/>
      </w:pPr>
      <w:r>
        <w:t>2. DEVICE DETAILS</w:t>
      </w:r>
    </w:p>
    <w:p>
      <w:r>
        <w:t>Device Name: {{device_name}}</w:t>
      </w:r>
    </w:p>
    <w:p>
      <w:r>
        <w:t>Serial Number: {{device_serial_number}}</w:t>
      </w:r>
    </w:p>
    <w:p>
      <w:r>
        <w:t>Territory: {{territory}}</w:t>
      </w:r>
    </w:p>
    <w:p>
      <w:pPr>
        <w:pStyle w:val="Heading1"/>
      </w:pPr>
      <w:r>
        <w:t>3. TERMS</w:t>
      </w:r>
    </w:p>
    <w:p>
      <w:r>
        <w:t>Agreement Value: {{agreement_value}}</w:t>
      </w:r>
    </w:p>
    <w:p>
      <w:r>
        <w:t>Start Date: {{agreement_start_date}}</w:t>
      </w:r>
    </w:p>
    <w:p>
      <w:r>
        <w:t>End Date: {{agreement_end_date}}</w:t>
      </w:r>
    </w:p>
    <w:p>
      <w:r>
        <w:t>Duration: {{agreement_duration}}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Authorized Signatory:</w:t>
            </w:r>
          </w:p>
        </w:tc>
        <w:tc>
          <w:tcPr>
            <w:tcW w:type="dxa" w:w="4320"/>
          </w:tcPr>
          <w:p>
            <w:r>
              <w:t>For {{company_name}}:</w:t>
            </w:r>
          </w:p>
        </w:tc>
      </w:tr>
      <w:tr>
        <w:tc>
          <w:tcPr>
            <w:tcW w:type="dxa" w:w="4320"/>
          </w:tcPr>
          <w:p>
            <w:r>
              <w:t>{{msd_signature}}</w:t>
            </w:r>
          </w:p>
        </w:tc>
        <w:tc>
          <w:tcPr>
            <w:tcW w:type="dxa" w:w="4320"/>
          </w:tcPr>
          <w:p>
            <w:r>
              <w:t>{{customer_signature}}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