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00040"/>
          <w:sz w:val="32"/>
        </w:rPr>
        <w:t>INDIRECT COMMERCIAL AGREEMENT (PARTNER CHANNEL)</w:t>
      </w:r>
    </w:p>
    <w:p>
      <w:pPr>
        <w:jc w:val="center"/>
      </w:pPr>
      <w:r>
        <w:rPr>
          <w:b/>
          <w:color w:val="646464"/>
          <w:sz w:val="22"/>
        </w:rPr>
        <w:t>INDIRECT SALE — CUSTOMER OWNERSHIP VIA DISTRIBUTOR</w:t>
      </w:r>
    </w:p>
    <w:p/>
    <w:p>
      <w:r>
        <w:t xml:space="preserve">This Tripartite Indirect Commercial Agreement ("Agreement") is formalized on </w:t>
      </w:r>
      <w:r>
        <w:rPr>
          <w:b/>
        </w:rPr>
        <w:t>2026-03-01</w:t>
      </w:r>
      <w:r>
        <w:t xml:space="preserve"> governing the sale and deployment of equipment: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fill="FBF0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End Customer Name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MediCare Diagnostic Care Centre</w:t>
            </w:r>
          </w:p>
        </w:tc>
      </w:tr>
      <w:tr>
        <w:tc>
          <w:tcPr>
            <w:tcW w:type="dxa" w:w="3456"/>
            <w:shd w:fill="FBF0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Customer Account Number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MED-CARE-7712</w:t>
            </w:r>
          </w:p>
        </w:tc>
      </w:tr>
      <w:tr>
        <w:tc>
          <w:tcPr>
            <w:tcW w:type="dxa" w:w="3456"/>
            <w:shd w:fill="FBF0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Authorized Distributor / Partner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Meditech Global Distribution India LLP</w:t>
            </w:r>
          </w:p>
        </w:tc>
      </w:tr>
      <w:tr>
        <w:tc>
          <w:tcPr>
            <w:tcW w:type="dxa" w:w="3456"/>
            <w:shd w:fill="FBF0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Delivery / Installation Address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88/B Ring Road, Sector 18, Gurugram, Haryana - 122002</w:t>
            </w:r>
          </w:p>
        </w:tc>
      </w:tr>
      <w:tr>
        <w:tc>
          <w:tcPr>
            <w:tcW w:type="dxa" w:w="3456"/>
            <w:shd w:fill="FBF0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Customer Representative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Vikas Malhotra</w:t>
            </w:r>
          </w:p>
        </w:tc>
      </w:tr>
      <w:tr>
        <w:tc>
          <w:tcPr>
            <w:tcW w:type="dxa" w:w="3456"/>
            <w:shd w:fill="FBF0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Contact Email Address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v.malhotra@medicarecare.sample.com</w:t>
            </w:r>
          </w:p>
        </w:tc>
      </w:tr>
    </w:tbl>
    <w:p/>
    <w:p>
      <w:pPr>
        <w:pStyle w:val="Heading1"/>
      </w:pPr>
      <w:r>
        <w:rPr>
          <w:color w:val="800040"/>
        </w:rPr>
        <w:t>1. EQUIPMENT DETAILS &amp; SPECIFICATIONS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fill="FBF0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Equipment Model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Centrifuge Unit Ultra-C</w:t>
            </w:r>
          </w:p>
        </w:tc>
      </w:tr>
      <w:tr>
        <w:tc>
          <w:tcPr>
            <w:tcW w:type="dxa" w:w="3456"/>
            <w:shd w:fill="FBF0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Configuration Details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High speed refrigerated centrifuge unit with standard 24-place rotor.</w:t>
            </w:r>
          </w:p>
        </w:tc>
      </w:tr>
      <w:tr>
        <w:tc>
          <w:tcPr>
            <w:tcW w:type="dxa" w:w="3456"/>
            <w:shd w:fill="FBF0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Serial Number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CFU-2026-9041A</w:t>
            </w:r>
          </w:p>
        </w:tc>
      </w:tr>
      <w:tr>
        <w:tc>
          <w:tcPr>
            <w:tcW w:type="dxa" w:w="3456"/>
            <w:shd w:fill="FBF0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Units Supplied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</w:t>
            </w:r>
          </w:p>
        </w:tc>
      </w:tr>
      <w:tr>
        <w:tc>
          <w:tcPr>
            <w:tcW w:type="dxa" w:w="3456"/>
            <w:shd w:fill="FBF0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Title &amp; Ownership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Customer Owned</w:t>
            </w:r>
          </w:p>
        </w:tc>
      </w:tr>
    </w:tbl>
    <w:p>
      <w:pPr>
        <w:pStyle w:val="Heading1"/>
      </w:pPr>
      <w:r>
        <w:rPr>
          <w:color w:val="800040"/>
        </w:rPr>
        <w:t>2. COMMERCIAL TERMS &amp; CHANNEL FULFILLMENT</w:t>
      </w:r>
    </w:p>
    <w:p>
      <w:r>
        <w:rPr>
          <w:b/>
        </w:rPr>
        <w:t xml:space="preserve">2.1 Commercial Consideration: </w:t>
      </w:r>
      <w:r>
        <w:t xml:space="preserve">The total transaction value routed via the Authorized Distributor is ₹ </w:t>
      </w:r>
      <w:r>
        <w:rPr>
          <w:b/>
        </w:rPr>
        <w:t>620000</w:t>
      </w:r>
      <w:r>
        <w:t>.</w:t>
      </w:r>
    </w:p>
    <w:p>
      <w:r>
        <w:t>2.2 Invoicing Channel: Invoices and billing statements shall be raised by the Authorized Distributor in accordance with the channel distribution framework.</w:t>
      </w:r>
    </w:p>
    <w:p>
      <w:r>
        <w:t>2.3 Ownership Vesting: Title to the equipment vests permanently with the End Customer upon invoice clearance.</w:t>
      </w:r>
    </w:p>
    <w:p>
      <w:pPr>
        <w:pStyle w:val="Heading1"/>
      </w:pPr>
      <w:r>
        <w:rPr>
          <w:color w:val="800040"/>
        </w:rPr>
        <w:t>3. EFFECTIVE PERIOD &amp; TECHNICAL WARRANTY</w:t>
      </w:r>
    </w:p>
    <w:p>
      <w:r>
        <w:t xml:space="preserve">3.1 Agreement Period: Effective from </w:t>
      </w:r>
      <w:r>
        <w:rPr>
          <w:b/>
        </w:rPr>
        <w:t>2026-04-01</w:t>
      </w:r>
      <w:r>
        <w:t xml:space="preserve"> through </w:t>
      </w:r>
      <w:r>
        <w:rPr>
          <w:b/>
        </w:rPr>
        <w:t>2029-03-31</w:t>
      </w:r>
      <w:r>
        <w:t>.</w:t>
      </w:r>
    </w:p>
    <w:p>
      <w:r>
        <w:t>3.2 Factory Warranty: Equipment includes manufacturer standard warranty backed by local channel support.</w:t>
      </w:r>
    </w:p>
    <w:p/>
    <w:p>
      <w:pPr>
        <w:pStyle w:val="Heading2"/>
      </w:pPr>
      <w:r>
        <w:t>ENDORSEMENTS &amp; SIGNATURES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FOR DISTRIBUTOR &amp; SUPPLIER: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FOR END CUSTOMER: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Authorized Signatory</w:t>
              <w:br/>
              <w:t>Distributor: Meditech Global Distribution India LLP</w:t>
              <w:br/>
              <w:t>Date: 2026-03-01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Customer Representative: Vikas Malhotra</w:t>
              <w:br/>
              <w:t>Customer: MediCare Diagnostic Care Centre</w:t>
              <w:br/>
              <w:t>Date: 2026-03-01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___________________________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