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66"/>
          <w:sz w:val="32"/>
        </w:rPr>
        <w:t>INNOJECT PRO SYSTEM PLACEMENT AGREEMENT</w:t>
      </w:r>
    </w:p>
    <w:p>
      <w:pPr>
        <w:jc w:val="center"/>
      </w:pPr>
      <w:r>
        <w:rPr>
          <w:b/>
          <w:color w:val="646464"/>
          <w:sz w:val="22"/>
        </w:rPr>
        <w:t>DIRECT PLACEMENT — COMPANY OWNERSHIP MODEL</w:t>
      </w:r>
    </w:p>
    <w:p/>
    <w:p>
      <w:r>
        <w:t xml:space="preserve">This Innoject Pro Placement Agreement ("Agreement") is entered into as of </w:t>
      </w:r>
      <w:r>
        <w:rPr>
          <w:b/>
        </w:rPr>
        <w:t xml:space="preserve">2026-05-15</w:t>
      </w:r>
      <w:r>
        <w:t xml:space="preserve"> between the Equipment Provider and the Customer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Hospital / Customer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Fortis Specialty Clinics  Healthcare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/ Account Code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CUST-2026-002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Location 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Plot 45, Cyber City Phase 2, DLF Industrial Area, Gurugram, Haryana 122002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Medical / Admin Contact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Ananya Verma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ananya.verma@fortisclinic.org</w:t>
            </w:r>
          </w:p>
        </w:tc>
      </w:tr>
    </w:tbl>
    <w:p/>
    <w:p>
      <w:pPr>
        <w:pStyle w:val="Heading1"/>
      </w:pPr>
      <w:r>
        <w:rPr>
          <w:color w:val="006666"/>
        </w:rPr>
        <w:t>1. INNOJECT PRO SYSTEM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/ Device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Innoject Pro Automated Delivery System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 Modules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Precision automated micro-injection workstation with dual handpieces and foot pedal assembly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Serial Number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INN-PRO-2026-7731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Placed (Units)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Ownership  Asset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Company Ownership</w:t>
            </w:r>
          </w:p>
        </w:tc>
      </w:tr>
    </w:tbl>
    <w:p>
      <w:pPr>
        <w:pStyle w:val="Heading1"/>
      </w:pPr>
      <w:r>
        <w:rPr>
          <w:color w:val="006666"/>
        </w:rPr>
        <w:t>2. OWNERSHIP  PLACEMENT CONDITIONS</w:t>
      </w:r>
    </w:p>
    <w:p>
      <w:r>
        <w:t>2.1 Title Retention: The Innoject Pro System and all attached instrumentation remain the sole and exclusive proprietary property of the Company at all times. The Customer is granted a non-exclusive license to use the system solely at the specified facility.</w:t>
      </w:r>
    </w:p>
    <w:p>
      <w:r>
        <w:t>2.2 Safe Custody: The Customer agrees to maintain the equipment in suitable environmental conditions and adhere strictly to authorized operating manuals.</w:t>
      </w:r>
    </w:p>
    <w:p>
      <w:r>
        <w:rPr>
          <w:b/>
        </w:rPr>
        <w:t xml:space="preserve">2.3 Placement Commercial Value / Fee: </w:t>
      </w:r>
      <w:r>
        <w:t xml:space="preserve">The monthly / periodic placement fee is ₹ </w:t>
      </w:r>
      <w:r>
        <w:rPr>
          <w:b/>
        </w:rPr>
        <w:t xml:space="preserve">₹ 85,000 / month (Min. 36-Month Commitment)</w:t>
      </w:r>
      <w:r>
        <w:t xml:space="preserve"> as specified in the commercial schedule.</w:t>
      </w:r>
    </w:p>
    <w:p>
      <w:pPr>
        <w:pStyle w:val="Heading1"/>
      </w:pPr>
      <w:r>
        <w:rPr>
          <w:color w:val="006666"/>
        </w:rPr>
        <w:t>3. PLACEMENT TERM  SERVICE MAINTENANCE</w:t>
      </w:r>
    </w:p>
    <w:p>
      <w:r>
        <w:t xml:space="preserve">3.1 Duration: This placement agreement commences on </w:t>
      </w:r>
      <w:r>
        <w:rPr>
          <w:b/>
        </w:rPr>
        <w:t xml:space="preserve">2026-06-01</w:t>
      </w:r>
      <w:r>
        <w:t xml:space="preserve"> and shall conclude on </w:t>
      </w:r>
      <w:r>
        <w:rPr>
          <w:b/>
        </w:rPr>
        <w:t xml:space="preserve">2029-05-31</w:t>
      </w:r>
      <w:r>
        <w:t xml:space="preserve"> subject to mutual renewal.</w:t>
      </w:r>
    </w:p>
    <w:p>
      <w:r>
        <w:t>3.2 Scheduled Servicing: The Company shall provide all necessary periodic calibration, preventive maintenance, and software updates at no additional cost.</w:t>
      </w:r>
    </w:p>
    <w:p>
      <w:r>
        <w:t>3.3 Return of System: Upon expiry or termination, Customer shall facilitate access for authorized personnel to decommission and retrieve the system.</w:t>
      </w:r>
    </w:p>
    <w:p>
      <w:pPr>
        <w:pStyle w:val="Heading1"/>
      </w:pPr>
      <w:r>
        <w:rPr>
          <w:color w:val="006666"/>
        </w:rPr>
        <w:t>4. INDEMNITY  GOVERNING JURISDICTION</w:t>
      </w:r>
    </w:p>
    <w:p>
      <w:r>
        <w:t>4.1 Compliance: Both parties commit to standard statutory and medical compliance norms.</w:t>
      </w:r>
    </w:p>
    <w:p>
      <w:r>
        <w:t>4.2 Jurisdiction: Any disputes arising out of this agreement shall be settled through arbitration under applicable laws.</w:t>
      </w:r>
    </w:p>
    <w:p/>
    <w:p>
      <w:pPr>
        <w:pStyle w:val="Heading2"/>
      </w:pPr>
      <w:r>
        <w:t>EXECUTION 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INNOJECT PRO PROVIDER: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HEALTHCARE FACILITY: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Company Representative</w:t>
              <w:br/>
              <w:t xml:space="preserve">Date: 2026-05-15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Contact: Dr. Ananya Verma</w:t>
              <w:br/>
              <w:t xml:space="preserve">Facility: Fortis Specialty Clinics  Healthcare</w:t>
              <w:br/>
              <w:t xml:space="preserve">Date: 2026-05-15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