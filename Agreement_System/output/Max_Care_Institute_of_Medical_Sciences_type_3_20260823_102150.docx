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40"/>
          <w:sz w:val="32"/>
        </w:rPr>
        <w:t>INDIRECT COMMERCIAL AGREEMENT (PARTNER CHANNEL)</w:t>
      </w:r>
    </w:p>
    <w:p>
      <w:pPr>
        <w:jc w:val="center"/>
      </w:pPr>
      <w:r>
        <w:rPr>
          <w:b/>
          <w:color w:val="646464"/>
          <w:sz w:val="22"/>
        </w:rPr>
        <w:t>INDIRECT SALE — CUSTOMER OWNERSHIP VIA DISTRIBUTOR</w:t>
      </w:r>
    </w:p>
    <w:p/>
    <w:p>
      <w:r>
        <w:t xml:space="preserve">This Tripartite Indirect Commercial Agreement ("Agreement") is formalized on </w:t>
      </w:r>
      <w:r>
        <w:rPr>
          <w:b/>
        </w:rPr>
        <w:t xml:space="preserve">2026-06-10</w:t>
      </w:r>
      <w:r>
        <w:t xml:space="preserve"> governing the sale and deployment of equipment: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 Customer Name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Max Care Institute of Medical Sciences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Account Number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CUST-IND-2026-042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Distributor / Partner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MedTech Logistics &amp; Distribution Pvt Ltd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Delivery / Installation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55 Healthcare Boulevard, Outer Ring Road, Bengaluru, Karnataka 560103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Representative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Dr. Vikram Singhania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procurement@maxcare.org</w:t>
            </w:r>
          </w:p>
        </w:tc>
      </w:tr>
    </w:tbl>
    <w:p/>
    <w:p>
      <w:pPr>
        <w:pStyle w:val="Heading1"/>
      </w:pPr>
      <w:r>
        <w:rPr>
          <w:color w:val="800040"/>
        </w:rPr>
        <w:t>1. EQUIPMENT DETAILS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Model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Precision Surgical Laser Console 400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Details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400W Multi-wavelength surgical laser system with articulated arm &amp; optical fibers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SN-LASER-2026-5502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Units Supplied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456"/>
            <w:shd w:fill="FBF0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Title &amp; Ownership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Customer Ownership</w:t>
            </w:r>
          </w:p>
        </w:tc>
      </w:tr>
    </w:tbl>
    <w:p>
      <w:pPr>
        <w:pStyle w:val="Heading1"/>
      </w:pPr>
      <w:r>
        <w:rPr>
          <w:color w:val="800040"/>
        </w:rPr>
        <w:t>2. COMMERCIAL TERMS &amp; CHANNEL FULFILLMENT</w:t>
      </w:r>
    </w:p>
    <w:p>
      <w:r>
        <w:rPr>
          <w:b/>
        </w:rPr>
        <w:t xml:space="preserve">2.1 Commercial Consideration: </w:t>
      </w:r>
      <w:r>
        <w:t xml:space="preserve">The total transaction value routed via the Authorized Distributor is ₹ </w:t>
      </w:r>
      <w:r>
        <w:rPr>
          <w:b/>
        </w:rPr>
        <w:t xml:space="preserve">₹ 3,200,000</w:t>
      </w:r>
      <w:r>
        <w:t>.</w:t>
      </w:r>
    </w:p>
    <w:p>
      <w:r>
        <w:t>2.2 Invoicing Channel: Invoices and billing statements shall be raised by the Authorized Distributor in accordance with the channel distribution framework.</w:t>
      </w:r>
    </w:p>
    <w:p>
      <w:r>
        <w:t>2.3 Ownership Vesting: Title to the equipment vests permanently with the End Customer upon invoice clearance.</w:t>
      </w:r>
    </w:p>
    <w:p>
      <w:pPr>
        <w:pStyle w:val="Heading1"/>
      </w:pPr>
      <w:r>
        <w:rPr>
          <w:color w:val="800040"/>
        </w:rPr>
        <w:t>3. EFFECTIVE PERIOD &amp; TECHNICAL WARRANTY</w:t>
      </w:r>
    </w:p>
    <w:p>
      <w:r>
        <w:t xml:space="preserve">3.1 Agreement Period: Effective from </w:t>
      </w:r>
      <w:r>
        <w:rPr>
          <w:b/>
        </w:rPr>
        <w:t xml:space="preserve">2026-06-15</w:t>
      </w:r>
      <w:r>
        <w:t xml:space="preserve"> through </w:t>
      </w:r>
      <w:r>
        <w:rPr>
          <w:b/>
        </w:rPr>
        <w:t xml:space="preserve">2027-06-14</w:t>
      </w:r>
      <w:r>
        <w:t>.</w:t>
      </w:r>
    </w:p>
    <w:p>
      <w:r>
        <w:t>3.2 Factory Warranty: Equipment includes manufacturer standard warranty backed by local channel support.</w:t>
      </w:r>
    </w:p>
    <w:p/>
    <w:p>
      <w:pPr>
        <w:pStyle w:val="Heading2"/>
      </w:pPr>
      <w:r>
        <w:t>ENDORSEMENTS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DISTRIBUTOR &amp; SUPPLIER: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END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 xml:space="preserve">Distributor: MedTech Logistics &amp; Distribution Pvt Ltd</w:t>
              <w:br/>
              <w:t xml:space="preserve">Date: 2026-06-10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Customer Representative: Dr. Vikram Singhania</w:t>
              <w:br/>
              <w:t xml:space="preserve">Customer: Max Care Institute of Medical Sciences</w:t>
              <w:br/>
              <w:t xml:space="preserve">Date: 2026-06-10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