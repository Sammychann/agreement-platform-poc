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4C81"/>
          <w:sz w:val="32"/>
        </w:rPr>
        <w:t>COMMERCIAL EQUIPMENT PURCHASE AGREEMENT</w:t>
      </w:r>
    </w:p>
    <w:p>
      <w:pPr>
        <w:jc w:val="center"/>
      </w:pPr>
      <w:r>
        <w:rPr>
          <w:b/>
          <w:color w:val="646464"/>
          <w:sz w:val="22"/>
        </w:rPr>
        <w:t>DIRECT SALE — CUSTOMER OWNERSHIP MODEL</w:t>
      </w:r>
    </w:p>
    <w:p/>
    <w:p>
      <w:r>
        <w:t xml:space="preserve">This Commercial Equipment Purchase Agreement ("Agreement") is entered into on </w:t>
      </w:r>
      <w:r>
        <w:rPr>
          <w:b/>
        </w:rPr>
        <w:t xml:space="preserve">2026-04-01</w:t>
      </w:r>
      <w:r>
        <w:t xml:space="preserve"> by and between: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68"/>
            <w:shd w:fill="F0F4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Customer / Institution Name</w:t>
            </w:r>
          </w:p>
        </w:tc>
        <w:tc>
          <w:tcPr>
            <w:tcW w:type="dxa" w:w="61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 xml:space="preserve">ACME Healthcare Ltd</w:t>
            </w:r>
          </w:p>
        </w:tc>
      </w:tr>
      <w:tr>
        <w:tc>
          <w:tcPr>
            <w:tcW w:type="dxa" w:w="3168"/>
            <w:shd w:fill="F0F4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Customer ID / Account No.</w:t>
            </w:r>
          </w:p>
        </w:tc>
        <w:tc>
          <w:tcPr>
            <w:tcW w:type="dxa" w:w="61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 xml:space="preserve">CUST-2026-001</w:t>
            </w:r>
          </w:p>
        </w:tc>
      </w:tr>
      <w:tr>
        <w:tc>
          <w:tcPr>
            <w:tcW w:type="dxa" w:w="3168"/>
            <w:shd w:fill="F0F4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Registered Address</w:t>
            </w:r>
          </w:p>
        </w:tc>
        <w:tc>
          <w:tcPr>
            <w:tcW w:type="dxa" w:w="61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 xml:space="preserve">123 Health Ave, Metro City</w:t>
            </w:r>
          </w:p>
        </w:tc>
      </w:tr>
      <w:tr>
        <w:tc>
          <w:tcPr>
            <w:tcW w:type="dxa" w:w="3168"/>
            <w:shd w:fill="F0F4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Authorized Contact Person</w:t>
            </w:r>
          </w:p>
        </w:tc>
        <w:tc>
          <w:tcPr>
            <w:tcW w:type="dxa" w:w="61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 xml:space="preserve">Jane Doe</w:t>
            </w:r>
          </w:p>
        </w:tc>
      </w:tr>
      <w:tr>
        <w:tc>
          <w:tcPr>
            <w:tcW w:type="dxa" w:w="3168"/>
            <w:shd w:fill="F0F4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Official Email Address</w:t>
            </w:r>
          </w:p>
        </w:tc>
        <w:tc>
          <w:tcPr>
            <w:tcW w:type="dxa" w:w="61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 xml:space="preserve">jane.doe@acme.com</w:t>
            </w:r>
          </w:p>
        </w:tc>
      </w:tr>
    </w:tbl>
    <w:p/>
    <w:p>
      <w:pPr>
        <w:pStyle w:val="Heading1"/>
      </w:pPr>
      <w:r>
        <w:rPr>
          <w:color w:val="0F4C81"/>
        </w:rPr>
        <w:t>1. EQUIPMENT SCHEDULE &amp; QUANTITY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68"/>
            <w:shd w:fill="F0F4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Equipment / Device Model</w:t>
            </w:r>
          </w:p>
        </w:tc>
        <w:tc>
          <w:tcPr>
            <w:tcW w:type="dxa" w:w="61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 xml:space="preserve">Precision Diagnostics Pro 5000</w:t>
            </w:r>
          </w:p>
        </w:tc>
      </w:tr>
      <w:tr>
        <w:tc>
          <w:tcPr>
            <w:tcW w:type="dxa" w:w="3168"/>
            <w:shd w:fill="F0F4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Equipment Specifications</w:t>
            </w:r>
          </w:p>
        </w:tc>
        <w:tc>
          <w:tcPr>
            <w:tcW w:type="dxa" w:w="61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 xml:space="preserve">High-resolution digital diagnostic scanner with dual probe</w:t>
            </w:r>
          </w:p>
        </w:tc>
      </w:tr>
      <w:tr>
        <w:tc>
          <w:tcPr>
            <w:tcW w:type="dxa" w:w="3168"/>
            <w:shd w:fill="F0F4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Serial Number / Asset Tag</w:t>
            </w:r>
          </w:p>
        </w:tc>
        <w:tc>
          <w:tcPr>
            <w:tcW w:type="dxa" w:w="61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 xml:space="preserve">SN-ACME-5000-88</w:t>
            </w:r>
          </w:p>
        </w:tc>
      </w:tr>
      <w:tr>
        <w:tc>
          <w:tcPr>
            <w:tcW w:type="dxa" w:w="3168"/>
            <w:shd w:fill="F0F4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Quantity (Units)</w:t>
            </w:r>
          </w:p>
        </w:tc>
        <w:tc>
          <w:tcPr>
            <w:tcW w:type="dxa" w:w="61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 xml:space="preserve">2</w:t>
            </w:r>
          </w:p>
        </w:tc>
      </w:tr>
      <w:tr>
        <w:tc>
          <w:tcPr>
            <w:tcW w:type="dxa" w:w="3168"/>
            <w:shd w:fill="F0F4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Device Ownership Title</w:t>
            </w:r>
          </w:p>
        </w:tc>
        <w:tc>
          <w:tcPr>
            <w:tcW w:type="dxa" w:w="61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 xml:space="preserve">Customer Ownership</w:t>
            </w:r>
          </w:p>
        </w:tc>
      </w:tr>
    </w:tbl>
    <w:p>
      <w:pPr>
        <w:pStyle w:val="Heading1"/>
      </w:pPr>
      <w:r>
        <w:rPr>
          <w:color w:val="0F4C81"/>
        </w:rPr>
        <w:t>2. COMMERCIAL TERMS &amp; PAYMENT</w:t>
      </w:r>
    </w:p>
    <w:p>
      <w:r>
        <w:rPr>
          <w:b/>
        </w:rPr>
        <w:t xml:space="preserve">2.1 Total Agreement Value: </w:t>
      </w:r>
      <w:r>
        <w:t xml:space="preserve">The total agreed consideration for the equipment described herein is ₹ </w:t>
      </w:r>
      <w:r>
        <w:rPr>
          <w:b/>
        </w:rPr>
        <w:t xml:space="preserve">1,500,000 INR</w:t>
      </w:r>
      <w:r>
        <w:t xml:space="preserve"> (inclusive of applicable taxes as per statutory invoices).</w:t>
      </w:r>
    </w:p>
    <w:p>
      <w:r>
        <w:t>2.2 Payment Schedule: Payment shall be disbursed in full within thirty (30) days from the receipt of standard commercial invoice and installation report.</w:t>
      </w:r>
    </w:p>
    <w:p>
      <w:r>
        <w:t>2.3 Delivery &amp; Title Transfer: Risk of loss and title to the equipment shall transfer completely to the Customer upon successful physical handover and site acceptance.</w:t>
      </w:r>
    </w:p>
    <w:p>
      <w:pPr>
        <w:pStyle w:val="Heading1"/>
      </w:pPr>
      <w:r>
        <w:rPr>
          <w:color w:val="0F4C81"/>
        </w:rPr>
        <w:t>3. DURATION, WARRANTY &amp; MAINTENANCE</w:t>
      </w:r>
    </w:p>
    <w:p>
      <w:r>
        <w:t xml:space="preserve">3.1 Term of Agreement: This Agreement shall commence on </w:t>
      </w:r>
      <w:r>
        <w:rPr>
          <w:b/>
        </w:rPr>
        <w:t xml:space="preserve">2026-04-01</w:t>
      </w:r>
      <w:r>
        <w:t xml:space="preserve"> and remain in full force until </w:t>
      </w:r>
      <w:r>
        <w:rPr>
          <w:b/>
        </w:rPr>
        <w:t xml:space="preserve">2027-03-31</w:t>
      </w:r>
      <w:r>
        <w:t xml:space="preserve"> unless terminated earlier in accordance with the provisions herein.</w:t>
      </w:r>
    </w:p>
    <w:p>
      <w:r>
        <w:t>3.2 Comprehensive Warranty: The Supplier warrants that the equipment shall be free from defects in materials and workmanship under standard operational use during the agreement term.</w:t>
      </w:r>
    </w:p>
    <w:p>
      <w:r>
        <w:t>3.3 Support Services: Preventive maintenance inspections and technical support shall be scheduled as per agreed service level metrics.</w:t>
      </w:r>
    </w:p>
    <w:p>
      <w:pPr>
        <w:pStyle w:val="Heading1"/>
      </w:pPr>
      <w:r>
        <w:rPr>
          <w:color w:val="0F4C81"/>
        </w:rPr>
        <w:t>4. GENERAL PROVISIONS &amp; GOVERNING LAW</w:t>
      </w:r>
    </w:p>
    <w:p>
      <w:r>
        <w:t>4.1 Confidentiality: Both parties agree to maintain strict confidentiality of all proprietary business, commercial, and technical information exchanged under this Agreement.</w:t>
      </w:r>
    </w:p>
    <w:p>
      <w:r>
        <w:t>4.2 Governing Law: This Agreement shall be governed by and construed in accordance with the laws of India, and the courts of the jurisdiction shall have exclusive authority.</w:t>
      </w:r>
    </w:p>
    <w:p/>
    <w:p>
      <w:pPr>
        <w:pStyle w:val="Heading2"/>
      </w:pPr>
      <w:r>
        <w:t>IN WITNESS WHEREOF, the parties hereto have executed this Agreement.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FOR SUPPLIER / COMPANY:</w:t>
            </w:r>
          </w:p>
        </w:tc>
        <w:tc>
          <w:tcPr>
            <w:tcW w:type="dxa" w:w="43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FOR CUSTOMER:</w:t>
            </w:r>
          </w:p>
        </w:tc>
      </w:tr>
      <w:tr>
        <w:tc>
          <w:tcPr>
            <w:tcW w:type="dxa" w:w="43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Authorized Signatory</w:t>
              <w:br/>
              <w:t xml:space="preserve">Date: 2026-04-01</w:t>
            </w:r>
          </w:p>
        </w:tc>
        <w:tc>
          <w:tcPr>
            <w:tcW w:type="dxa" w:w="43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 xml:space="preserve">Authorized Signatory: Jane Doe</w:t>
              <w:br/>
              <w:t xml:space="preserve">Name: ACME Healthcare Ltd</w:t>
              <w:br/>
              <w:t xml:space="preserve">Date: 2026-04-01</w:t>
            </w:r>
          </w:p>
        </w:tc>
      </w:tr>
      <w:tr>
        <w:tc>
          <w:tcPr>
            <w:tcW w:type="dxa" w:w="43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___________________________</w:t>
            </w:r>
          </w:p>
        </w:tc>
        <w:tc>
          <w:tcPr>
            <w:tcW w:type="dxa" w:w="43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___________________________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